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8DD71" w14:textId="77777777" w:rsidR="0058028F" w:rsidRDefault="00000000">
      <w:pPr>
        <w:pStyle w:val="Title"/>
      </w:pPr>
      <w:r>
        <w:t>Detection Lab Documentation</w:t>
      </w:r>
    </w:p>
    <w:p w14:paraId="05D40B13" w14:textId="77777777" w:rsidR="0058028F" w:rsidRDefault="00000000">
      <w:r>
        <w:t>A lightweight Windows detection engineering project using Sysmon, Sigma rules, Python, and Streamlit.</w:t>
      </w:r>
    </w:p>
    <w:p w14:paraId="32B99545" w14:textId="77777777" w:rsidR="0058028F" w:rsidRDefault="00000000">
      <w:pPr>
        <w:pStyle w:val="Heading1"/>
      </w:pPr>
      <w:r>
        <w:t>1. Introduction</w:t>
      </w:r>
    </w:p>
    <w:p w14:paraId="14A048D8" w14:textId="77777777" w:rsidR="0058028F" w:rsidRDefault="00000000">
      <w:r>
        <w:t>Detection Lab is a Python-based Windows monitoring and detection engineering project designed to monitor Sysmon logs in real time, parse Sigma detection rules, generate alerts, and visualize detections through a dashboard.</w:t>
      </w:r>
    </w:p>
    <w:p w14:paraId="6417329A" w14:textId="77777777" w:rsidR="0058028F" w:rsidRDefault="00000000">
      <w:pPr>
        <w:pStyle w:val="Heading1"/>
      </w:pPr>
      <w:r>
        <w:t>2. Objectives</w:t>
      </w:r>
    </w:p>
    <w:p w14:paraId="68FD1742" w14:textId="77777777" w:rsidR="0058028F" w:rsidRDefault="00000000">
      <w:pPr>
        <w:pStyle w:val="ListBullet"/>
      </w:pPr>
      <w:r>
        <w:t>Monitor Sysmon process creation events</w:t>
      </w:r>
    </w:p>
    <w:p w14:paraId="50722C99" w14:textId="77777777" w:rsidR="0058028F" w:rsidRDefault="00000000">
      <w:pPr>
        <w:pStyle w:val="ListBullet"/>
      </w:pPr>
      <w:r>
        <w:t>Parse Sigma detection rules</w:t>
      </w:r>
    </w:p>
    <w:p w14:paraId="4725B975" w14:textId="77777777" w:rsidR="0058028F" w:rsidRDefault="00000000">
      <w:pPr>
        <w:pStyle w:val="ListBullet"/>
      </w:pPr>
      <w:r>
        <w:t>Detect suspicious behavior</w:t>
      </w:r>
    </w:p>
    <w:p w14:paraId="0D48891C" w14:textId="77777777" w:rsidR="0058028F" w:rsidRDefault="00000000">
      <w:pPr>
        <w:pStyle w:val="ListBullet"/>
      </w:pPr>
      <w:r>
        <w:t>Generate structured alerts</w:t>
      </w:r>
    </w:p>
    <w:p w14:paraId="32C0B537" w14:textId="77777777" w:rsidR="0058028F" w:rsidRDefault="00000000">
      <w:pPr>
        <w:pStyle w:val="ListBullet"/>
      </w:pPr>
      <w:r>
        <w:t>Visualize alerts using Streamlit</w:t>
      </w:r>
    </w:p>
    <w:p w14:paraId="25F4C1BE" w14:textId="77777777" w:rsidR="0058028F" w:rsidRDefault="00000000">
      <w:pPr>
        <w:pStyle w:val="ListBullet"/>
      </w:pPr>
      <w:r>
        <w:t>Understand detection engineering workflows</w:t>
      </w:r>
    </w:p>
    <w:p w14:paraId="39B969CB" w14:textId="77777777" w:rsidR="0058028F" w:rsidRDefault="00000000">
      <w:pPr>
        <w:pStyle w:val="Heading1"/>
      </w:pPr>
      <w:r>
        <w:t>3. Technologies Used</w:t>
      </w:r>
    </w:p>
    <w:p w14:paraId="191C6D6F" w14:textId="77777777" w:rsidR="0058028F" w:rsidRDefault="00000000">
      <w:pPr>
        <w:pStyle w:val="ListBullet"/>
      </w:pPr>
      <w:r>
        <w:t>Python</w:t>
      </w:r>
    </w:p>
    <w:p w14:paraId="729F093F" w14:textId="77777777" w:rsidR="0058028F" w:rsidRDefault="00000000">
      <w:pPr>
        <w:pStyle w:val="ListBullet"/>
      </w:pPr>
      <w:r>
        <w:t>Sysmon</w:t>
      </w:r>
    </w:p>
    <w:p w14:paraId="5A32B27E" w14:textId="77777777" w:rsidR="0058028F" w:rsidRDefault="00000000">
      <w:pPr>
        <w:pStyle w:val="ListBullet"/>
      </w:pPr>
      <w:r>
        <w:t>Sigma</w:t>
      </w:r>
    </w:p>
    <w:p w14:paraId="65F6684F" w14:textId="77777777" w:rsidR="0058028F" w:rsidRDefault="00000000">
      <w:pPr>
        <w:pStyle w:val="ListBullet"/>
      </w:pPr>
      <w:r>
        <w:t>Streamlit</w:t>
      </w:r>
    </w:p>
    <w:p w14:paraId="390C850D" w14:textId="77777777" w:rsidR="0058028F" w:rsidRDefault="00000000">
      <w:pPr>
        <w:pStyle w:val="ListBullet"/>
      </w:pPr>
      <w:r>
        <w:t>PyYAML</w:t>
      </w:r>
    </w:p>
    <w:p w14:paraId="30592235" w14:textId="77777777" w:rsidR="0058028F" w:rsidRDefault="00000000">
      <w:pPr>
        <w:pStyle w:val="ListBullet"/>
      </w:pPr>
      <w:r>
        <w:t>pywin32</w:t>
      </w:r>
    </w:p>
    <w:p w14:paraId="668226F7" w14:textId="77777777" w:rsidR="0058028F" w:rsidRDefault="00000000">
      <w:pPr>
        <w:pStyle w:val="ListBullet"/>
      </w:pPr>
      <w:r>
        <w:t>JSON</w:t>
      </w:r>
    </w:p>
    <w:p w14:paraId="2A1DB829" w14:textId="77777777" w:rsidR="0058028F" w:rsidRDefault="00000000">
      <w:pPr>
        <w:pStyle w:val="Heading1"/>
      </w:pPr>
      <w:r>
        <w:t>4. System Architecture</w:t>
      </w:r>
    </w:p>
    <w:p w14:paraId="512EBBFC" w14:textId="77777777" w:rsidR="0058028F" w:rsidRDefault="00000000">
      <w:r>
        <w:t>Sysmon Logs → Python Detection Engine → Sigma Rule Matching → Alert Generation → alerts.json → Streamlit Dashboard</w:t>
      </w:r>
    </w:p>
    <w:p w14:paraId="08EE8A24" w14:textId="77777777" w:rsidR="0058028F" w:rsidRDefault="00000000">
      <w:pPr>
        <w:pStyle w:val="Heading1"/>
      </w:pPr>
      <w:r>
        <w:t>5. Project Structure</w:t>
      </w:r>
    </w:p>
    <w:p w14:paraId="42364784" w14:textId="77777777" w:rsidR="0058028F" w:rsidRDefault="00000000">
      <w:r>
        <w:br/>
        <w:t>Detection_Lab/</w:t>
      </w:r>
      <w:r>
        <w:br/>
        <w:t>│</w:t>
      </w:r>
      <w:r>
        <w:br/>
        <w:t>├── alerts/</w:t>
      </w:r>
      <w:r>
        <w:br/>
        <w:t>│   └── alerts.json</w:t>
      </w:r>
      <w:r>
        <w:br/>
      </w:r>
      <w:r>
        <w:lastRenderedPageBreak/>
        <w:t>│</w:t>
      </w:r>
      <w:r>
        <w:br/>
        <w:t>├── detections/</w:t>
      </w:r>
      <w:r>
        <w:br/>
        <w:t>│   ├── suspicious_rundll32.yml</w:t>
      </w:r>
      <w:r>
        <w:br/>
        <w:t>│   └── win_defender_tampering.yml</w:t>
      </w:r>
      <w:r>
        <w:br/>
        <w:t>│</w:t>
      </w:r>
      <w:r>
        <w:br/>
        <w:t>├── scripts/</w:t>
      </w:r>
      <w:r>
        <w:br/>
        <w:t>│   ├── detector.py</w:t>
      </w:r>
      <w:r>
        <w:br/>
        <w:t>│   └── dashboard.py</w:t>
      </w:r>
      <w:r>
        <w:br/>
        <w:t>│</w:t>
      </w:r>
      <w:r>
        <w:br/>
        <w:t>└── README.md</w:t>
      </w:r>
      <w:r>
        <w:br/>
      </w:r>
    </w:p>
    <w:p w14:paraId="376274E3" w14:textId="77777777" w:rsidR="0058028F" w:rsidRDefault="00000000">
      <w:pPr>
        <w:pStyle w:val="Heading1"/>
      </w:pPr>
      <w:r>
        <w:t>6. Sysmon Configuration</w:t>
      </w:r>
    </w:p>
    <w:p w14:paraId="572AEB73" w14:textId="77777777" w:rsidR="0058028F" w:rsidRDefault="00000000">
      <w:r>
        <w:t>Sysmon is used to collect Windows telemetry such as process creation events.</w:t>
      </w:r>
    </w:p>
    <w:p w14:paraId="24978374" w14:textId="77777777" w:rsidR="0058028F" w:rsidRDefault="00000000">
      <w:r>
        <w:t>Important Event ID: 1 (Process Creation)</w:t>
      </w:r>
    </w:p>
    <w:p w14:paraId="639AC976" w14:textId="77777777" w:rsidR="0058028F" w:rsidRDefault="00000000">
      <w:r>
        <w:t>Log Channel: Microsoft-Windows-Sysmon/Operational</w:t>
      </w:r>
    </w:p>
    <w:p w14:paraId="442FA948" w14:textId="77777777" w:rsidR="0058028F" w:rsidRDefault="00000000">
      <w:pPr>
        <w:pStyle w:val="Heading1"/>
      </w:pPr>
      <w:r>
        <w:t>7. Detection Engine</w:t>
      </w:r>
    </w:p>
    <w:p w14:paraId="737DFAD5" w14:textId="77777777" w:rsidR="0058028F" w:rsidRDefault="00000000">
      <w:r>
        <w:t>The detector.py script performs the following tasks:</w:t>
      </w:r>
    </w:p>
    <w:p w14:paraId="430CA8C0" w14:textId="77777777" w:rsidR="0058028F" w:rsidRDefault="00000000">
      <w:pPr>
        <w:pStyle w:val="ListBullet"/>
      </w:pPr>
      <w:r>
        <w:t>Loads Sigma rules</w:t>
      </w:r>
    </w:p>
    <w:p w14:paraId="57B2B2D4" w14:textId="77777777" w:rsidR="0058028F" w:rsidRDefault="00000000">
      <w:pPr>
        <w:pStyle w:val="ListBullet"/>
      </w:pPr>
      <w:r>
        <w:t>Reads Sysmon events</w:t>
      </w:r>
    </w:p>
    <w:p w14:paraId="7D834A20" w14:textId="77777777" w:rsidR="0058028F" w:rsidRDefault="00000000">
      <w:pPr>
        <w:pStyle w:val="ListBullet"/>
      </w:pPr>
      <w:r>
        <w:t>Extracts event fields</w:t>
      </w:r>
    </w:p>
    <w:p w14:paraId="30BFA908" w14:textId="77777777" w:rsidR="0058028F" w:rsidRDefault="00000000">
      <w:pPr>
        <w:pStyle w:val="ListBullet"/>
      </w:pPr>
      <w:r>
        <w:t>Matches Sigma conditions</w:t>
      </w:r>
    </w:p>
    <w:p w14:paraId="43C4780A" w14:textId="77777777" w:rsidR="0058028F" w:rsidRDefault="00000000">
      <w:pPr>
        <w:pStyle w:val="ListBullet"/>
      </w:pPr>
      <w:r>
        <w:t>Generates alerts</w:t>
      </w:r>
    </w:p>
    <w:p w14:paraId="633DF332" w14:textId="77777777" w:rsidR="0058028F" w:rsidRDefault="00000000">
      <w:pPr>
        <w:pStyle w:val="ListBullet"/>
      </w:pPr>
      <w:r>
        <w:t>Stores alerts in JSON</w:t>
      </w:r>
    </w:p>
    <w:p w14:paraId="5AA79DA7" w14:textId="77777777" w:rsidR="0058028F" w:rsidRDefault="00000000">
      <w:pPr>
        <w:pStyle w:val="Heading1"/>
      </w:pPr>
      <w:r>
        <w:t>8. Sigma Rules</w:t>
      </w:r>
    </w:p>
    <w:p w14:paraId="6B57FD5C" w14:textId="77777777" w:rsidR="0058028F" w:rsidRDefault="00000000">
      <w:pPr>
        <w:pStyle w:val="Heading2"/>
      </w:pPr>
      <w:r>
        <w:t>8.1 Windows Defender Tampering</w:t>
      </w:r>
    </w:p>
    <w:p w14:paraId="299FAFA1" w14:textId="77777777" w:rsidR="0058028F" w:rsidRDefault="00000000">
      <w:r>
        <w:t>Detects PowerShell commands used to disable or modify Windows Defender protections.</w:t>
      </w:r>
    </w:p>
    <w:p w14:paraId="6E217B0B" w14:textId="77777777" w:rsidR="0058028F" w:rsidRDefault="00000000">
      <w:r>
        <w:t>MITRE ATT&amp;CK: T1562.001 – Impair Defenses</w:t>
      </w:r>
    </w:p>
    <w:p w14:paraId="157A40BF" w14:textId="77777777" w:rsidR="0058028F" w:rsidRDefault="00000000">
      <w:pPr>
        <w:pStyle w:val="Heading2"/>
      </w:pPr>
      <w:r>
        <w:t>8.2 Suspicious Rundll32 Execution</w:t>
      </w:r>
    </w:p>
    <w:p w14:paraId="0E129AA9" w14:textId="77777777" w:rsidR="0058028F" w:rsidRDefault="00000000">
      <w:r>
        <w:t>Detects suspicious Rundll32 usage involving scripts or ordinal exports.</w:t>
      </w:r>
    </w:p>
    <w:p w14:paraId="7AC3EC81" w14:textId="77777777" w:rsidR="0058028F" w:rsidRDefault="00000000">
      <w:r>
        <w:t>MITRE ATT&amp;CK: T1218.011 – Signed Binary Proxy Execution</w:t>
      </w:r>
    </w:p>
    <w:p w14:paraId="49550A06" w14:textId="77777777" w:rsidR="0058028F" w:rsidRDefault="00000000">
      <w:pPr>
        <w:pStyle w:val="Heading1"/>
      </w:pPr>
      <w:r>
        <w:lastRenderedPageBreak/>
        <w:t>9. Alert Generation</w:t>
      </w:r>
    </w:p>
    <w:p w14:paraId="5E6E5714" w14:textId="77777777" w:rsidR="0058028F" w:rsidRDefault="00000000">
      <w:r>
        <w:t>When a Sigma rule matches an event, an alert is generated and stored in alerts.json.</w:t>
      </w:r>
    </w:p>
    <w:p w14:paraId="4A0F7E5F" w14:textId="77777777" w:rsidR="0058028F" w:rsidRDefault="00000000">
      <w:r>
        <w:br/>
        <w:t>{</w:t>
      </w:r>
      <w:r>
        <w:br/>
        <w:t xml:space="preserve">    "rule_name": "Windows Defender Tampering via PowerShell",</w:t>
      </w:r>
      <w:r>
        <w:br/>
        <w:t xml:space="preserve">    "severity": "critical",</w:t>
      </w:r>
      <w:r>
        <w:br/>
        <w:t xml:space="preserve">    "command_line": "Set-MpPreference -DisableRealtimeMonitoring $true"</w:t>
      </w:r>
      <w:r>
        <w:br/>
        <w:t>}</w:t>
      </w:r>
      <w:r>
        <w:br/>
      </w:r>
    </w:p>
    <w:p w14:paraId="4F6FCFC3" w14:textId="77777777" w:rsidR="0058028F" w:rsidRDefault="00000000">
      <w:pPr>
        <w:pStyle w:val="Heading1"/>
      </w:pPr>
      <w:r>
        <w:t>10. Dashboard</w:t>
      </w:r>
    </w:p>
    <w:p w14:paraId="0F825019" w14:textId="77777777" w:rsidR="0058028F" w:rsidRDefault="00000000">
      <w:r>
        <w:t>The Streamlit dashboard displays alerts in real time with severity metrics and tables.</w:t>
      </w:r>
    </w:p>
    <w:p w14:paraId="154783E9" w14:textId="77777777" w:rsidR="0058028F" w:rsidRDefault="00000000">
      <w:pPr>
        <w:pStyle w:val="Heading1"/>
      </w:pPr>
      <w:r>
        <w:t>11. Running the Project</w:t>
      </w:r>
    </w:p>
    <w:p w14:paraId="739C374A" w14:textId="77777777" w:rsidR="0058028F" w:rsidRDefault="00000000">
      <w:r>
        <w:t>Run detector: python detector.py</w:t>
      </w:r>
    </w:p>
    <w:p w14:paraId="4B02142F" w14:textId="77777777" w:rsidR="0058028F" w:rsidRDefault="00000000">
      <w:r>
        <w:t>Run dashboard: streamlit run dashboard.py</w:t>
      </w:r>
    </w:p>
    <w:p w14:paraId="29CD241F" w14:textId="77777777" w:rsidR="0058028F" w:rsidRDefault="00000000">
      <w:pPr>
        <w:pStyle w:val="Heading1"/>
      </w:pPr>
      <w:r>
        <w:t>12. Testing</w:t>
      </w:r>
    </w:p>
    <w:p w14:paraId="3DEF72F5" w14:textId="77777777" w:rsidR="0058028F" w:rsidRDefault="00000000">
      <w:r>
        <w:t>Defender Tampering Test:</w:t>
      </w:r>
    </w:p>
    <w:p w14:paraId="6912205B" w14:textId="77777777" w:rsidR="002E3320" w:rsidRDefault="002E3320">
      <w:proofErr w:type="spellStart"/>
      <w:r w:rsidRPr="002E3320">
        <w:t>powershell</w:t>
      </w:r>
      <w:proofErr w:type="spellEnd"/>
      <w:r w:rsidRPr="002E3320">
        <w:t xml:space="preserve"> -Command "Add-</w:t>
      </w:r>
      <w:proofErr w:type="spellStart"/>
      <w:r w:rsidRPr="002E3320">
        <w:t>MpPreference</w:t>
      </w:r>
      <w:proofErr w:type="spellEnd"/>
      <w:r w:rsidRPr="002E3320">
        <w:t xml:space="preserve"> -</w:t>
      </w:r>
      <w:proofErr w:type="spellStart"/>
      <w:r w:rsidRPr="002E3320">
        <w:t>ExclusionPath</w:t>
      </w:r>
      <w:proofErr w:type="spellEnd"/>
      <w:r w:rsidRPr="002E3320">
        <w:t xml:space="preserve"> C:\Temp"</w:t>
      </w:r>
    </w:p>
    <w:p w14:paraId="53959535" w14:textId="77777777" w:rsidR="00B23EB3" w:rsidRDefault="00000000" w:rsidP="00B23EB3">
      <w:r>
        <w:t>Rundll32 Test:</w:t>
      </w:r>
    </w:p>
    <w:p w14:paraId="091EA8BB" w14:textId="1103A31F" w:rsidR="007A5E2F" w:rsidRPr="00B23EB3" w:rsidRDefault="002E3320" w:rsidP="00B23EB3">
      <w:r w:rsidRPr="002E3320">
        <w:t>rundll32.exe shell32.dll,Control_RunDLL</w:t>
      </w:r>
    </w:p>
    <w:p w14:paraId="4A8565B9" w14:textId="3CD66CF4" w:rsidR="0058028F" w:rsidRPr="007A5E2F" w:rsidRDefault="00000000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>
        <w:t>1</w:t>
      </w:r>
      <w:r w:rsidR="00106D03">
        <w:t>3</w:t>
      </w:r>
      <w:r>
        <w:t>. Conclusion</w:t>
      </w:r>
    </w:p>
    <w:p w14:paraId="7A9C4192" w14:textId="77777777" w:rsidR="0058028F" w:rsidRDefault="00000000">
      <w:r>
        <w:t>Detection Lab demonstrates the fundamentals of detection engineering, Sigma rule parsing, real-time monitoring, and dashboard visualization.</w:t>
      </w:r>
    </w:p>
    <w:sectPr w:rsidR="005802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110386">
    <w:abstractNumId w:val="8"/>
  </w:num>
  <w:num w:numId="2" w16cid:durableId="2127310388">
    <w:abstractNumId w:val="6"/>
  </w:num>
  <w:num w:numId="3" w16cid:durableId="478964336">
    <w:abstractNumId w:val="5"/>
  </w:num>
  <w:num w:numId="4" w16cid:durableId="1206790022">
    <w:abstractNumId w:val="4"/>
  </w:num>
  <w:num w:numId="5" w16cid:durableId="1898201776">
    <w:abstractNumId w:val="7"/>
  </w:num>
  <w:num w:numId="6" w16cid:durableId="606347940">
    <w:abstractNumId w:val="3"/>
  </w:num>
  <w:num w:numId="7" w16cid:durableId="737483411">
    <w:abstractNumId w:val="2"/>
  </w:num>
  <w:num w:numId="8" w16cid:durableId="1738279599">
    <w:abstractNumId w:val="1"/>
  </w:num>
  <w:num w:numId="9" w16cid:durableId="662052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D03"/>
    <w:rsid w:val="0015074B"/>
    <w:rsid w:val="0029639D"/>
    <w:rsid w:val="002E3320"/>
    <w:rsid w:val="00326F90"/>
    <w:rsid w:val="0058028F"/>
    <w:rsid w:val="00654B29"/>
    <w:rsid w:val="007A5E2F"/>
    <w:rsid w:val="00AA1D8D"/>
    <w:rsid w:val="00B23EB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47904"/>
  <w14:defaultImageDpi w14:val="300"/>
  <w15:docId w15:val="{C95A66E7-E120-4748-A5C1-D8891E30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Aniket Sinha</cp:lastModifiedBy>
  <cp:revision>5</cp:revision>
  <dcterms:created xsi:type="dcterms:W3CDTF">2013-12-23T23:15:00Z</dcterms:created>
  <dcterms:modified xsi:type="dcterms:W3CDTF">2026-05-14T10:02:00Z</dcterms:modified>
  <cp:category/>
</cp:coreProperties>
</file>